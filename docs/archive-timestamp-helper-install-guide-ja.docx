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Archive Timestamp Helper Beta インストールガイド</w:t>
      </w:r>
    </w:p>
    <w:p>
      <w:pPr>
        <w:jc w:val="center"/>
      </w:pPr>
      <w:r>
        <w:t>Chrome / Edge 手動インストール版 v0.1.3</w:t>
      </w:r>
    </w:p>
    <w:p>
      <w:pPr>
        <w:pStyle w:val="Heading1"/>
      </w:pPr>
      <w:r>
        <w:t>準備</w:t>
      </w:r>
    </w:p>
    <w:p>
      <w:pPr>
        <w:pStyle w:val="ListBullet"/>
      </w:pPr>
      <w:r>
        <w:t>ZIPファイルは必ず「すべて展開」してから読み込みます。</w:t>
      </w:r>
    </w:p>
    <w:p>
      <w:pPr>
        <w:pStyle w:val="ListBullet"/>
      </w:pPr>
      <w:r>
        <w:t>読み込み時に選ぶのは、manifest.json が入っているフォルダです。</w:t>
      </w:r>
    </w:p>
    <w:p>
      <w:pPr>
        <w:pStyle w:val="ListBullet"/>
      </w:pPr>
      <w:r>
        <w:t>コメントの自動投稿はしません。コピーして人が確認してから貼り付ける道具です。</w:t>
      </w:r>
    </w:p>
    <w:p>
      <w:r>
        <w:drawing>
          <wp:inline xmlns:a="http://schemas.openxmlformats.org/drawingml/2006/main" xmlns:pic="http://schemas.openxmlformats.org/drawingml/2006/picture">
            <wp:extent cx="6217920" cy="29186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ip-extract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18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Chromeで入れる</w:t>
      </w:r>
    </w:p>
    <w:p>
      <w:pPr>
        <w:pStyle w:val="ListBullet"/>
      </w:pPr>
      <w:r>
        <w:t>Chromeのアドレスバーに chrome://extensions と入力します。</w:t>
      </w:r>
    </w:p>
    <w:p>
      <w:pPr>
        <w:pStyle w:val="ListBullet"/>
      </w:pPr>
      <w:r>
        <w:t>右上の「デベロッパーモード」をオンにします。</w:t>
      </w:r>
    </w:p>
    <w:p>
      <w:pPr>
        <w:pStyle w:val="ListBullet"/>
      </w:pPr>
      <w:r>
        <w:t>「パッケージ化されていない拡張機能を読み込む」を押します。</w:t>
      </w:r>
    </w:p>
    <w:p>
      <w:pPr>
        <w:pStyle w:val="ListBullet"/>
      </w:pPr>
      <w:r>
        <w:t>ZIPを展開したフォルダを選択します。</w:t>
      </w:r>
    </w:p>
    <w:p>
      <w:r>
        <w:drawing>
          <wp:inline xmlns:a="http://schemas.openxmlformats.org/drawingml/2006/main" xmlns:pic="http://schemas.openxmlformats.org/drawingml/2006/picture">
            <wp:extent cx="6217920" cy="39337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me-extension-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33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Edgeで入れる</w:t>
      </w:r>
    </w:p>
    <w:p>
      <w:pPr>
        <w:pStyle w:val="ListBullet"/>
      </w:pPr>
      <w:r>
        <w:t>Edgeのアドレスバーに edge://extensions と入力します。</w:t>
      </w:r>
    </w:p>
    <w:p>
      <w:pPr>
        <w:pStyle w:val="ListBullet"/>
      </w:pPr>
      <w:r>
        <w:t>「開発者モード」をオンにします。</w:t>
      </w:r>
    </w:p>
    <w:p>
      <w:pPr>
        <w:pStyle w:val="ListBullet"/>
      </w:pPr>
      <w:r>
        <w:t>「展開して読み込み」または「パッケージ化されていない拡張機能を読み込む」を押します。</w:t>
      </w:r>
    </w:p>
    <w:p>
      <w:pPr>
        <w:pStyle w:val="ListBullet"/>
      </w:pPr>
      <w:r>
        <w:t>ZIPを展開したフォルダを選択します。</w:t>
      </w:r>
    </w:p>
    <w:p>
      <w:r>
        <w:drawing>
          <wp:inline xmlns:a="http://schemas.openxmlformats.org/drawingml/2006/main" xmlns:pic="http://schemas.openxmlformats.org/drawingml/2006/picture">
            <wp:extent cx="6217920" cy="39337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ge-extension-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33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使い方と困った時</w:t>
      </w:r>
    </w:p>
    <w:p>
      <w:pPr>
        <w:pStyle w:val="ListBullet"/>
      </w:pPr>
      <w:r>
        <w:t>まさおの家のライブアーカイブだけで、右下にパネルが出ます。</w:t>
      </w:r>
    </w:p>
    <w:p>
      <w:pPr>
        <w:pStyle w:val="ListBullet"/>
      </w:pPr>
      <w:r>
        <w:t>Alt+G: ゴロン / Alt+A: あくび / Alt+C: ちもしー / Alt+T: 時刻だけ / Alt+Z: 直前取り消し</w:t>
      </w:r>
    </w:p>
    <w:p>
      <w:pPr>
        <w:pStyle w:val="ListBullet"/>
      </w:pPr>
      <w:r>
        <w:t>パネルが出ない時は、対象アーカイブか、ページ再読み込み、拡張機能の再読み込み、展開フォルダを確認します。</w:t>
      </w:r>
    </w:p>
    <w:p>
      <w:r>
        <w:drawing>
          <wp:inline xmlns:a="http://schemas.openxmlformats.org/drawingml/2006/main" xmlns:pic="http://schemas.openxmlformats.org/drawingml/2006/picture">
            <wp:extent cx="6217920" cy="3299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lper-pa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9930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